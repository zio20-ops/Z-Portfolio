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49399" w14:textId="77777777" w:rsidR="000403F8" w:rsidRDefault="00000000" w:rsidP="00994442">
      <w:pPr>
        <w:pStyle w:val="Heading1"/>
        <w:jc w:val="center"/>
      </w:pPr>
      <w:r>
        <w:t>ZIAD ABDELHALIM</w:t>
      </w:r>
    </w:p>
    <w:p w14:paraId="583F1A90" w14:textId="77777777" w:rsidR="000403F8" w:rsidRDefault="00000000" w:rsidP="00994442">
      <w:pPr>
        <w:jc w:val="center"/>
      </w:pPr>
      <w:r>
        <w:t>Web Designer &amp; Front-End Developer</w:t>
      </w:r>
    </w:p>
    <w:p w14:paraId="07EAF92E" w14:textId="77777777" w:rsidR="000403F8" w:rsidRDefault="00000000" w:rsidP="00994442">
      <w:pPr>
        <w:jc w:val="center"/>
      </w:pPr>
      <w:r>
        <w:t>📞 01094159452 | 📧 zizo42230@gmail.com | 🌍 Egypt | 🔗 linkedin.com/in/ziad-abdelhalim</w:t>
      </w:r>
    </w:p>
    <w:p w14:paraId="5C661EA5" w14:textId="77777777" w:rsidR="000403F8" w:rsidRDefault="00000000">
      <w:pPr>
        <w:pStyle w:val="Heading2"/>
      </w:pPr>
      <w:r>
        <w:t>SUMMARY</w:t>
      </w:r>
    </w:p>
    <w:p w14:paraId="54B27DFA" w14:textId="77777777" w:rsidR="000403F8" w:rsidRDefault="00000000" w:rsidP="00994442">
      <w:r>
        <w:t>I’m Ziad Abdelhalim, a Computer Science student with hands-on experience in Web Design and Front-End Development. I’m passionate about building creative, responsive, and user-friendly websites. Skilled in HTML, CSS, JavaScript, and React.js, with experience in API integration and modern UI/UX design principles. Eager to expand my expertise in Artificial Intelligence and contribute to impactful digital solutions.</w:t>
      </w:r>
    </w:p>
    <w:p w14:paraId="5E97B816" w14:textId="77777777" w:rsidR="000403F8" w:rsidRDefault="00000000">
      <w:pPr>
        <w:pStyle w:val="Heading2"/>
      </w:pPr>
      <w:r>
        <w:t>EDUCATION</w:t>
      </w:r>
    </w:p>
    <w:p w14:paraId="7D7DFCC7" w14:textId="77777777" w:rsidR="000403F8" w:rsidRDefault="00000000">
      <w:r>
        <w:t>Bachelor of Computer Science — Pharaohs Institute for Computer Science (09/2024 – 09/2029)</w:t>
      </w:r>
    </w:p>
    <w:p w14:paraId="655767DC" w14:textId="77777777" w:rsidR="000403F8" w:rsidRDefault="00000000">
      <w:pPr>
        <w:pStyle w:val="Heading2"/>
      </w:pPr>
      <w:r>
        <w:t>EXPERIENCE</w:t>
      </w:r>
    </w:p>
    <w:p w14:paraId="65384FA4" w14:textId="77777777" w:rsidR="000403F8" w:rsidRDefault="00000000">
      <w:r>
        <w:t>Freelance Web Developer — Online (Freelancer &amp; Freelance Yard) (2024 – Present)</w:t>
      </w:r>
    </w:p>
    <w:p w14:paraId="3C5435EC" w14:textId="77777777" w:rsidR="000403F8" w:rsidRDefault="00000000">
      <w:r>
        <w:t>• Developed multiple front-end projects for clients using HTML, CSS, and JavaScript.</w:t>
      </w:r>
      <w:r>
        <w:br/>
        <w:t>• Built a Weather Website that provides real-time global temperature and weather data through API integration.</w:t>
      </w:r>
      <w:r>
        <w:br/>
        <w:t>• Designed and coded a Movies &amp; Series Website with modern UI elements and responsive layouts.</w:t>
      </w:r>
      <w:r>
        <w:br/>
        <w:t>• Created and customized several websites stored in personal project archive (Google Drive).</w:t>
      </w:r>
    </w:p>
    <w:p w14:paraId="05A5756E" w14:textId="77777777" w:rsidR="000403F8" w:rsidRDefault="00000000">
      <w:pPr>
        <w:pStyle w:val="Heading2"/>
      </w:pPr>
      <w:r>
        <w:t>KEY ACHIEVEMENTS</w:t>
      </w:r>
    </w:p>
    <w:p w14:paraId="3796B682" w14:textId="77777777" w:rsidR="000403F8" w:rsidRDefault="00000000">
      <w:r>
        <w:t>• Completed multiple client projects as a freelance developer.</w:t>
      </w:r>
      <w:r>
        <w:br/>
        <w:t>• Built and deployed a functional weather data app using third-party APIs.</w:t>
      </w:r>
      <w:r>
        <w:br/>
        <w:t>• Designed a fully responsive entertainment website interface using pure front-end tools.</w:t>
      </w:r>
    </w:p>
    <w:p w14:paraId="2BE45FE3" w14:textId="77777777" w:rsidR="000403F8" w:rsidRDefault="00000000">
      <w:pPr>
        <w:pStyle w:val="Heading2"/>
      </w:pPr>
      <w:r>
        <w:t>SKILLS</w:t>
      </w:r>
    </w:p>
    <w:p w14:paraId="733F45F4" w14:textId="77777777" w:rsidR="000403F8" w:rsidRDefault="00000000">
      <w:r>
        <w:t>Front-end: HTML5, CSS3, JavaScript, React.js, Responsive Design, UI/UX Design</w:t>
      </w:r>
    </w:p>
    <w:p w14:paraId="5D6B8E36" w14:textId="77777777" w:rsidR="000403F8" w:rsidRDefault="00000000">
      <w:r>
        <w:t>Other: E-Commerce, Web Development, Clean Code Principles</w:t>
      </w:r>
    </w:p>
    <w:p w14:paraId="023B8F1A" w14:textId="77777777" w:rsidR="000403F8" w:rsidRDefault="00000000">
      <w:pPr>
        <w:pStyle w:val="Heading2"/>
      </w:pPr>
      <w:r>
        <w:t>COURSES</w:t>
      </w:r>
    </w:p>
    <w:p w14:paraId="7CBC8953" w14:textId="5EE8511B" w:rsidR="00376E41" w:rsidRDefault="00376E41" w:rsidP="00376E41">
      <w:pPr>
        <w:pStyle w:val="ListParagraph"/>
        <w:numPr>
          <w:ilvl w:val="0"/>
          <w:numId w:val="14"/>
        </w:numPr>
      </w:pPr>
      <w:r>
        <w:t>Computer Essentials</w:t>
      </w:r>
    </w:p>
    <w:p w14:paraId="6B0DE9DE" w14:textId="0251B9DD" w:rsidR="00376E41" w:rsidRDefault="00376E41" w:rsidP="00376E41">
      <w:pPr>
        <w:pStyle w:val="ListParagraph"/>
        <w:numPr>
          <w:ilvl w:val="0"/>
          <w:numId w:val="14"/>
        </w:numPr>
      </w:pPr>
      <w:r>
        <w:t>Excel</w:t>
      </w:r>
    </w:p>
    <w:p w14:paraId="26C635EB" w14:textId="3832B830" w:rsidR="00376E41" w:rsidRDefault="00376E41" w:rsidP="00376E41">
      <w:pPr>
        <w:pStyle w:val="ListParagraph"/>
        <w:numPr>
          <w:ilvl w:val="0"/>
          <w:numId w:val="14"/>
        </w:numPr>
      </w:pPr>
      <w:r>
        <w:t>Word</w:t>
      </w:r>
    </w:p>
    <w:p w14:paraId="75AB62FD" w14:textId="7985412C" w:rsidR="00376E41" w:rsidRDefault="00376E41" w:rsidP="00376E41">
      <w:pPr>
        <w:pStyle w:val="ListParagraph"/>
        <w:numPr>
          <w:ilvl w:val="0"/>
          <w:numId w:val="14"/>
        </w:numPr>
      </w:pPr>
      <w:r>
        <w:t xml:space="preserve">Internet </w:t>
      </w:r>
    </w:p>
    <w:p w14:paraId="23BB400C" w14:textId="44839078" w:rsidR="00376E41" w:rsidRDefault="00376E41" w:rsidP="00376E41">
      <w:pPr>
        <w:pStyle w:val="ListParagraph"/>
        <w:numPr>
          <w:ilvl w:val="0"/>
          <w:numId w:val="14"/>
        </w:numPr>
      </w:pPr>
      <w:r>
        <w:t>HTML &amp; CSS</w:t>
      </w:r>
    </w:p>
    <w:p w14:paraId="67B5AC09" w14:textId="0ADB17A1" w:rsidR="00376E41" w:rsidRDefault="00376E41" w:rsidP="00376E41">
      <w:pPr>
        <w:pStyle w:val="ListParagraph"/>
        <w:numPr>
          <w:ilvl w:val="0"/>
          <w:numId w:val="14"/>
        </w:numPr>
      </w:pPr>
      <w:r>
        <w:t>JavaScript</w:t>
      </w:r>
    </w:p>
    <w:p w14:paraId="35783D67" w14:textId="2BA9AD70" w:rsidR="00376E41" w:rsidRDefault="00376E41" w:rsidP="00376E41">
      <w:pPr>
        <w:pStyle w:val="ListParagraph"/>
        <w:numPr>
          <w:ilvl w:val="0"/>
          <w:numId w:val="14"/>
        </w:numPr>
      </w:pPr>
      <w:r>
        <w:t xml:space="preserve">Modern </w:t>
      </w:r>
      <w:proofErr w:type="spellStart"/>
      <w:r>
        <w:t>JavaScrpit</w:t>
      </w:r>
      <w:proofErr w:type="spellEnd"/>
    </w:p>
    <w:p w14:paraId="6006B2D4" w14:textId="4D989548" w:rsidR="00376E41" w:rsidRDefault="00376E41" w:rsidP="00376E41">
      <w:pPr>
        <w:pStyle w:val="ListParagraph"/>
        <w:numPr>
          <w:ilvl w:val="0"/>
          <w:numId w:val="14"/>
        </w:numPr>
      </w:pPr>
      <w:r>
        <w:t xml:space="preserve">TypeScript </w:t>
      </w:r>
      <w:proofErr w:type="spellStart"/>
      <w:r>
        <w:t>Fundmentals</w:t>
      </w:r>
      <w:proofErr w:type="spellEnd"/>
    </w:p>
    <w:p w14:paraId="1B292B46" w14:textId="7A77F423" w:rsidR="00376E41" w:rsidRDefault="00376E41" w:rsidP="00376E41">
      <w:pPr>
        <w:pStyle w:val="ListParagraph"/>
        <w:numPr>
          <w:ilvl w:val="0"/>
          <w:numId w:val="14"/>
        </w:numPr>
      </w:pPr>
      <w:proofErr w:type="spellStart"/>
      <w:r>
        <w:t>React.Js</w:t>
      </w:r>
      <w:proofErr w:type="spellEnd"/>
    </w:p>
    <w:p w14:paraId="6779F895" w14:textId="1888C190" w:rsidR="00376E41" w:rsidRDefault="00376E41" w:rsidP="00376E41">
      <w:pPr>
        <w:pStyle w:val="ListParagraph"/>
        <w:numPr>
          <w:ilvl w:val="0"/>
          <w:numId w:val="14"/>
        </w:numPr>
      </w:pPr>
      <w:r>
        <w:t>Clean Code</w:t>
      </w:r>
    </w:p>
    <w:p w14:paraId="4A60B8E0" w14:textId="006F1CE6" w:rsidR="00376E41" w:rsidRDefault="00376E41" w:rsidP="00376E41">
      <w:pPr>
        <w:pStyle w:val="ListParagraph"/>
        <w:numPr>
          <w:ilvl w:val="0"/>
          <w:numId w:val="14"/>
        </w:numPr>
      </w:pPr>
      <w:r>
        <w:t>Front-end Developer</w:t>
      </w:r>
    </w:p>
    <w:p w14:paraId="3EAC7D62" w14:textId="200BACB2" w:rsidR="00376E41" w:rsidRDefault="00376E41" w:rsidP="00376E41">
      <w:pPr>
        <w:pStyle w:val="ListParagraph"/>
        <w:numPr>
          <w:ilvl w:val="0"/>
          <w:numId w:val="14"/>
        </w:numPr>
      </w:pPr>
      <w:r>
        <w:t>Freelancing Basics</w:t>
      </w:r>
    </w:p>
    <w:p w14:paraId="6F6698FA" w14:textId="3B46C778" w:rsidR="00376E41" w:rsidRDefault="00376E41" w:rsidP="00376E41">
      <w:pPr>
        <w:pStyle w:val="ListParagraph"/>
        <w:numPr>
          <w:ilvl w:val="0"/>
          <w:numId w:val="14"/>
        </w:numPr>
      </w:pPr>
      <w:r>
        <w:t>Web Designer</w:t>
      </w:r>
    </w:p>
    <w:p w14:paraId="49CBB4C5" w14:textId="306940EE" w:rsidR="00376E41" w:rsidRDefault="00376E41" w:rsidP="00376E41">
      <w:pPr>
        <w:pStyle w:val="ListParagraph"/>
        <w:numPr>
          <w:ilvl w:val="0"/>
          <w:numId w:val="14"/>
        </w:numPr>
      </w:pPr>
      <w:r>
        <w:t>UI/UX</w:t>
      </w:r>
    </w:p>
    <w:p w14:paraId="2225DE55" w14:textId="09E6B7A4" w:rsidR="00376E41" w:rsidRDefault="00376E41" w:rsidP="00376E41">
      <w:pPr>
        <w:pStyle w:val="ListParagraph"/>
        <w:numPr>
          <w:ilvl w:val="0"/>
          <w:numId w:val="14"/>
        </w:numPr>
      </w:pPr>
      <w:r>
        <w:lastRenderedPageBreak/>
        <w:t>Designing UI prototypes</w:t>
      </w:r>
    </w:p>
    <w:p w14:paraId="22A11910" w14:textId="700C2265" w:rsidR="00376E41" w:rsidRPr="00376E41" w:rsidRDefault="00376E41" w:rsidP="00376E41">
      <w:pPr>
        <w:pStyle w:val="ListParagraph"/>
        <w:numPr>
          <w:ilvl w:val="0"/>
          <w:numId w:val="14"/>
        </w:numPr>
      </w:pPr>
      <w:r>
        <w:t>Research and planning in UX</w:t>
      </w:r>
    </w:p>
    <w:p w14:paraId="52EC7996" w14:textId="77777777" w:rsidR="000403F8" w:rsidRDefault="00000000">
      <w:pPr>
        <w:pStyle w:val="Heading2"/>
      </w:pPr>
      <w:r>
        <w:t>MY PASSIONS</w:t>
      </w:r>
    </w:p>
    <w:p w14:paraId="55015492" w14:textId="77777777" w:rsidR="000403F8" w:rsidRDefault="00000000">
      <w:r>
        <w:t>Artificial Intelligence, Web Development, UI/UX Design</w:t>
      </w:r>
    </w:p>
    <w:p w14:paraId="2F164027" w14:textId="77777777" w:rsidR="000403F8" w:rsidRDefault="00000000">
      <w:pPr>
        <w:pStyle w:val="Heading2"/>
      </w:pPr>
      <w:r>
        <w:t>LANGUAGES</w:t>
      </w:r>
    </w:p>
    <w:p w14:paraId="03A7ED37" w14:textId="77777777" w:rsidR="000403F8" w:rsidRDefault="00000000">
      <w:r>
        <w:t>Arabic (Native)</w:t>
      </w:r>
      <w:r>
        <w:br/>
        <w:t>English (Beginner)</w:t>
      </w:r>
    </w:p>
    <w:p w14:paraId="5F2F95CF" w14:textId="06EEC695" w:rsidR="007D1343" w:rsidRDefault="007D1343" w:rsidP="007D1343">
      <w:pPr>
        <w:pStyle w:val="Heading2"/>
      </w:pPr>
      <w:r>
        <w:t>Address</w:t>
      </w:r>
    </w:p>
    <w:p w14:paraId="6FF2420C" w14:textId="504A4096" w:rsidR="007D1343" w:rsidRPr="007D1343" w:rsidRDefault="007D1343" w:rsidP="007D1343">
      <w:r>
        <w:t>Badrashien, Giza, Egypt</w:t>
      </w:r>
    </w:p>
    <w:sectPr w:rsidR="007D1343" w:rsidRPr="007D1343" w:rsidSect="0099444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831053"/>
    <w:multiLevelType w:val="hybridMultilevel"/>
    <w:tmpl w:val="3BE0874C"/>
    <w:lvl w:ilvl="0" w:tplc="A97EB7D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5B21EB"/>
    <w:multiLevelType w:val="hybridMultilevel"/>
    <w:tmpl w:val="F134F5AA"/>
    <w:lvl w:ilvl="0" w:tplc="A97EB7D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7B28AB"/>
    <w:multiLevelType w:val="hybridMultilevel"/>
    <w:tmpl w:val="AFDAD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96544E"/>
    <w:multiLevelType w:val="hybridMultilevel"/>
    <w:tmpl w:val="D16CBD48"/>
    <w:lvl w:ilvl="0" w:tplc="A97EB7D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DE5FEF"/>
    <w:multiLevelType w:val="hybridMultilevel"/>
    <w:tmpl w:val="41523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875720">
    <w:abstractNumId w:val="8"/>
  </w:num>
  <w:num w:numId="2" w16cid:durableId="922372086">
    <w:abstractNumId w:val="6"/>
  </w:num>
  <w:num w:numId="3" w16cid:durableId="1597790505">
    <w:abstractNumId w:val="5"/>
  </w:num>
  <w:num w:numId="4" w16cid:durableId="323708104">
    <w:abstractNumId w:val="4"/>
  </w:num>
  <w:num w:numId="5" w16cid:durableId="1285697927">
    <w:abstractNumId w:val="7"/>
  </w:num>
  <w:num w:numId="6" w16cid:durableId="1903910147">
    <w:abstractNumId w:val="3"/>
  </w:num>
  <w:num w:numId="7" w16cid:durableId="90471930">
    <w:abstractNumId w:val="2"/>
  </w:num>
  <w:num w:numId="8" w16cid:durableId="1466191676">
    <w:abstractNumId w:val="1"/>
  </w:num>
  <w:num w:numId="9" w16cid:durableId="1299384038">
    <w:abstractNumId w:val="0"/>
  </w:num>
  <w:num w:numId="10" w16cid:durableId="1779180325">
    <w:abstractNumId w:val="13"/>
  </w:num>
  <w:num w:numId="11" w16cid:durableId="1127119588">
    <w:abstractNumId w:val="9"/>
  </w:num>
  <w:num w:numId="12" w16cid:durableId="1214000927">
    <w:abstractNumId w:val="12"/>
  </w:num>
  <w:num w:numId="13" w16cid:durableId="1494644021">
    <w:abstractNumId w:val="10"/>
  </w:num>
  <w:num w:numId="14" w16cid:durableId="15697246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3F8"/>
    <w:rsid w:val="0006063C"/>
    <w:rsid w:val="0015074B"/>
    <w:rsid w:val="00274700"/>
    <w:rsid w:val="0029639D"/>
    <w:rsid w:val="00326F90"/>
    <w:rsid w:val="00376E41"/>
    <w:rsid w:val="007D1343"/>
    <w:rsid w:val="00804BC8"/>
    <w:rsid w:val="009944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D9D8B6"/>
  <w14:defaultImageDpi w14:val="300"/>
  <w15:docId w15:val="{7145FBA3-B871-4C8F-9CE4-992198EF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Ziad Abdelhalim</cp:lastModifiedBy>
  <cp:revision>3</cp:revision>
  <dcterms:created xsi:type="dcterms:W3CDTF">2013-12-23T23:15:00Z</dcterms:created>
  <dcterms:modified xsi:type="dcterms:W3CDTF">2026-06-05T22:16:00Z</dcterms:modified>
  <cp:category/>
</cp:coreProperties>
</file>